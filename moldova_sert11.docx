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</w:tblGrid>
      <w:tr>
        <w:tc>
          <w:tcPr>
            <w:tcW w:type="dxa" w:w="10820"/>
            <w:gridSpan w:val="20"/>
          </w:tcPr>
          <w:p/>
        </w:tc>
      </w:tr>
      <w:tr>
        <w:tc>
          <w:tcPr>
            <w:tcW w:type="dxa" w:w="541"/>
            <w:vMerge w:val="restart"/>
          </w:tcPr>
          <w:p/>
        </w:tc>
        <w:tc>
          <w:tcPr>
            <w:tcW w:type="dxa" w:w="4869"/>
            <w:gridSpan w:val="9"/>
            <w:vMerge w:val="restart"/>
          </w:tcPr>
          <w:p/>
        </w:tc>
        <w:tc>
          <w:tcPr>
            <w:tcW w:type="dxa" w:w="4328"/>
            <w:gridSpan w:val="8"/>
          </w:tcPr>
          <w:p/>
        </w:tc>
        <w:tc>
          <w:tcPr>
            <w:tcW w:type="dxa" w:w="1082"/>
            <w:gridSpan w:val="2"/>
          </w:tcPr>
          <w:p/>
        </w:tc>
      </w:tr>
      <w:tr>
        <w:tc>
          <w:tcPr>
            <w:tcW w:type="dxa" w:w="541"/>
            <w:vMerge/>
          </w:tcPr>
          <w:p/>
        </w:tc>
        <w:tc>
          <w:tcPr>
            <w:tcW w:type="dxa" w:w="4869"/>
            <w:gridSpan w:val="9"/>
            <w:vMerge/>
          </w:tcPr>
          <w:p/>
        </w:tc>
        <w:tc>
          <w:tcPr>
            <w:tcW w:type="dxa" w:w="5410"/>
            <w:gridSpan w:val="10"/>
          </w:tcPr>
          <w:p/>
        </w:tc>
      </w:tr>
      <w:tr>
        <w:tc>
          <w:tcPr>
            <w:tcW w:type="dxa" w:w="541"/>
            <w:vMerge/>
          </w:tcPr>
          <w:p/>
        </w:tc>
        <w:tc>
          <w:tcPr>
            <w:tcW w:type="dxa" w:w="4869"/>
            <w:gridSpan w:val="9"/>
            <w:vMerge/>
          </w:tcPr>
          <w:p/>
        </w:tc>
        <w:tc>
          <w:tcPr>
            <w:tcW w:type="dxa" w:w="5410"/>
            <w:gridSpan w:val="10"/>
          </w:tcPr>
          <w:p/>
        </w:tc>
      </w:tr>
      <w:tr>
        <w:tc>
          <w:tcPr>
            <w:tcW w:type="dxa" w:w="541"/>
            <w:vMerge/>
          </w:tcPr>
          <w:p/>
        </w:tc>
        <w:tc>
          <w:tcPr>
            <w:tcW w:type="dxa" w:w="4869"/>
            <w:gridSpan w:val="9"/>
          </w:tcPr>
          <w:p/>
        </w:tc>
        <w:tc>
          <w:tcPr>
            <w:tcW w:type="dxa" w:w="5410"/>
            <w:gridSpan w:val="10"/>
          </w:tcPr>
          <w:p/>
        </w:tc>
      </w:tr>
      <w:tr>
        <w:tc>
          <w:tcPr>
            <w:tcW w:type="dxa" w:w="541"/>
            <w:vMerge/>
          </w:tcPr>
          <w:p/>
        </w:tc>
        <w:tc>
          <w:tcPr>
            <w:tcW w:type="dxa" w:w="2164"/>
            <w:gridSpan w:val="4"/>
          </w:tcPr>
          <w:p/>
        </w:tc>
        <w:tc>
          <w:tcPr>
            <w:tcW w:type="dxa" w:w="2705"/>
            <w:gridSpan w:val="5"/>
          </w:tcPr>
          <w:p/>
        </w:tc>
        <w:tc>
          <w:tcPr>
            <w:tcW w:type="dxa" w:w="2705"/>
            <w:gridSpan w:val="5"/>
          </w:tcPr>
          <w:p/>
        </w:tc>
        <w:tc>
          <w:tcPr>
            <w:tcW w:type="dxa" w:w="2705"/>
            <w:gridSpan w:val="5"/>
          </w:tcPr>
          <w:p/>
        </w:tc>
      </w:tr>
      <w:tr>
        <w:tc>
          <w:tcPr>
            <w:tcW w:type="dxa" w:w="541"/>
            <w:vMerge/>
          </w:tcPr>
          <w:p/>
        </w:tc>
        <w:tc>
          <w:tcPr>
            <w:tcW w:type="dxa" w:w="4869"/>
            <w:gridSpan w:val="9"/>
          </w:tcPr>
          <w:p/>
        </w:tc>
        <w:tc>
          <w:tcPr>
            <w:tcW w:type="dxa" w:w="5410"/>
            <w:gridSpan w:val="10"/>
          </w:tcPr>
          <w:p/>
        </w:tc>
      </w:tr>
      <w:tr>
        <w:tc>
          <w:tcPr>
            <w:tcW w:type="dxa" w:w="541"/>
            <w:vMerge/>
          </w:tcPr>
          <w:p/>
        </w:tc>
        <w:tc>
          <w:tcPr>
            <w:tcW w:type="dxa" w:w="4869"/>
            <w:gridSpan w:val="9"/>
          </w:tcPr>
          <w:p/>
        </w:tc>
        <w:tc>
          <w:tcPr>
            <w:tcW w:type="dxa" w:w="5410"/>
            <w:gridSpan w:val="10"/>
          </w:tcPr>
          <w:p/>
        </w:tc>
      </w:tr>
      <w:tr>
        <w:tc>
          <w:tcPr>
            <w:tcW w:type="dxa" w:w="5410"/>
            <w:gridSpan w:val="10"/>
            <w:vMerge w:val="restart"/>
          </w:tcPr>
          <w:p/>
        </w:tc>
        <w:tc>
          <w:tcPr>
            <w:tcW w:type="dxa" w:w="5410"/>
            <w:gridSpan w:val="10"/>
          </w:tcPr>
          <w:p/>
        </w:tc>
      </w:tr>
      <w:tr>
        <w:tc>
          <w:tcPr>
            <w:tcW w:type="dxa" w:w="5410"/>
            <w:gridSpan w:val="10"/>
            <w:vMerge/>
          </w:tcPr>
          <w:p/>
        </w:tc>
        <w:tc>
          <w:tcPr>
            <w:tcW w:type="dxa" w:w="5410"/>
            <w:gridSpan w:val="10"/>
          </w:tcPr>
          <w:p/>
        </w:tc>
      </w:tr>
      <w:tr>
        <w:tc>
          <w:tcPr>
            <w:tcW w:type="dxa" w:w="5410"/>
            <w:gridSpan w:val="10"/>
            <w:vMerge w:val="restart"/>
          </w:tcPr>
          <w:p/>
        </w:tc>
        <w:tc>
          <w:tcPr>
            <w:tcW w:type="dxa" w:w="5410"/>
            <w:gridSpan w:val="10"/>
          </w:tcPr>
          <w:p/>
        </w:tc>
      </w:tr>
      <w:tr>
        <w:tc>
          <w:tcPr>
            <w:tcW w:type="dxa" w:w="5410"/>
            <w:gridSpan w:val="10"/>
            <w:vMerge/>
          </w:tcPr>
          <w:p/>
        </w:tc>
        <w:tc>
          <w:tcPr>
            <w:tcW w:type="dxa" w:w="5410"/>
            <w:gridSpan w:val="10"/>
          </w:tcPr>
          <w:p/>
        </w:tc>
      </w:tr>
      <w:tr>
        <w:tc>
          <w:tcPr>
            <w:tcW w:type="dxa" w:w="5410"/>
            <w:gridSpan w:val="10"/>
          </w:tcPr>
          <w:p/>
        </w:tc>
        <w:tc>
          <w:tcPr>
            <w:tcW w:type="dxa" w:w="5410"/>
            <w:gridSpan w:val="10"/>
          </w:tcPr>
          <w:p/>
        </w:tc>
      </w:tr>
      <w:tr>
        <w:tc>
          <w:tcPr>
            <w:tcW w:type="dxa" w:w="5410"/>
            <w:gridSpan w:val="10"/>
          </w:tcPr>
          <w:p/>
        </w:tc>
        <w:tc>
          <w:tcPr>
            <w:tcW w:type="dxa" w:w="5410"/>
            <w:gridSpan w:val="10"/>
          </w:tcPr>
          <w:p/>
        </w:tc>
      </w:tr>
      <w:tr>
        <w:tc>
          <w:tcPr>
            <w:tcW w:type="dxa" w:w="10820"/>
            <w:gridSpan w:val="20"/>
          </w:tcPr>
          <w:p/>
        </w:tc>
      </w:tr>
      <w:tr>
        <w:tc>
          <w:tcPr>
            <w:tcW w:type="dxa" w:w="5410"/>
            <w:gridSpan w:val="10"/>
          </w:tcPr>
          <w:p/>
        </w:tc>
        <w:tc>
          <w:tcPr>
            <w:tcW w:type="dxa" w:w="5410"/>
            <w:gridSpan w:val="10"/>
          </w:tcPr>
          <w:p/>
        </w:tc>
      </w:tr>
      <w:tr>
        <w:tc>
          <w:tcPr>
            <w:tcW w:type="dxa" w:w="10820"/>
            <w:gridSpan w:val="2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  <w:gridCol w:w="541"/>
      </w:tblGrid>
      <w:tr>
        <w:tc>
          <w:tcPr>
            <w:tcW w:type="dxa" w:w="541"/>
            <w:vMerge w:val="restart"/>
          </w:tcPr>
          <w:p/>
        </w:tc>
        <w:tc>
          <w:tcPr>
            <w:tcW w:type="dxa" w:w="4869"/>
            <w:gridSpan w:val="9"/>
          </w:tcPr>
          <w:p/>
        </w:tc>
        <w:tc>
          <w:tcPr>
            <w:tcW w:type="dxa" w:w="4328"/>
            <w:gridSpan w:val="8"/>
          </w:tcPr>
          <w:p/>
        </w:tc>
        <w:tc>
          <w:tcPr>
            <w:tcW w:type="dxa" w:w="1082"/>
            <w:gridSpan w:val="2"/>
          </w:tcPr>
          <w:p/>
        </w:tc>
      </w:tr>
      <w:tr>
        <w:tc>
          <w:tcPr>
            <w:tcW w:type="dxa" w:w="541"/>
            <w:vMerge/>
          </w:tcPr>
          <w:p/>
        </w:tc>
        <w:tc>
          <w:tcPr>
            <w:tcW w:type="dxa" w:w="10279"/>
            <w:gridSpan w:val="19"/>
          </w:tcPr>
          <w:p/>
        </w:tc>
      </w:tr>
      <w:tr>
        <w:tc>
          <w:tcPr>
            <w:tcW w:type="dxa" w:w="541"/>
            <w:vMerge/>
          </w:tcPr>
          <w:p/>
        </w:tc>
        <w:tc>
          <w:tcPr>
            <w:tcW w:type="dxa" w:w="10279"/>
            <w:gridSpan w:val="19"/>
          </w:tcPr>
          <w:p/>
        </w:tc>
      </w:tr>
      <w:tr>
        <w:tc>
          <w:tcPr>
            <w:tcW w:type="dxa" w:w="541"/>
            <w:vMerge/>
          </w:tcPr>
          <w:p/>
        </w:tc>
        <w:tc>
          <w:tcPr>
            <w:tcW w:type="dxa" w:w="10279"/>
            <w:gridSpan w:val="19"/>
          </w:tcPr>
          <w:p/>
        </w:tc>
      </w:tr>
      <w:tr>
        <w:tc>
          <w:tcPr>
            <w:tcW w:type="dxa" w:w="541"/>
            <w:vMerge/>
          </w:tcPr>
          <w:p/>
        </w:tc>
        <w:tc>
          <w:tcPr>
            <w:tcW w:type="dxa" w:w="10279"/>
            <w:gridSpan w:val="19"/>
          </w:tcPr>
          <w:p/>
        </w:tc>
      </w:tr>
    </w:tbl>
    <w:p>
      <w:r>
        <w:br w:type="page"/>
      </w:r>
    </w:p>
    <w:sectPr w:rsidR="00FC693F" w:rsidRPr="0006063C" w:rsidSect="00034616">
      <w:footerReference w:type="default" r:id="rId9"/>
      <w:pgSz w:w="12240" w:h="15840"/>
      <w:pgMar w:top="1440" w:right="567" w:bottom="1440" w:left="85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>PAGE</w:instrText>
      <w:fldChar w:fldCharType="end"/>
    </w:r>
    <w:r>
      <w:t xml:space="preserve"> of </w:t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